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DD6D" w14:textId="77777777" w:rsidR="007341AB" w:rsidRPr="00BB3E5B" w:rsidRDefault="00000000">
      <w:pPr>
        <w:rPr>
          <w:rFonts w:asciiTheme="majorHAnsi" w:hAnsiTheme="majorHAnsi" w:cstheme="majorHAnsi"/>
          <w:b/>
          <w:bCs/>
        </w:rPr>
      </w:pPr>
      <w:r w:rsidRPr="00BB3E5B">
        <w:rPr>
          <w:rFonts w:asciiTheme="majorHAnsi" w:hAnsiTheme="majorHAnsi" w:cstheme="majorHAnsi"/>
          <w:b/>
          <w:bCs/>
        </w:rPr>
        <w:t>1. Test local dans Firefox (PC)</w:t>
      </w:r>
    </w:p>
    <w:p w14:paraId="340D0C26" w14:textId="77777777" w:rsidR="00F16BC5" w:rsidRPr="00F16BC5" w:rsidRDefault="00000000" w:rsidP="00F16BC5">
      <w:pPr>
        <w:rPr>
          <w:rFonts w:asciiTheme="majorHAnsi" w:hAnsiTheme="majorHAnsi" w:cstheme="majorHAnsi"/>
        </w:rPr>
      </w:pPr>
      <w:r w:rsidRPr="00BB3E5B">
        <w:rPr>
          <w:rFonts w:asciiTheme="majorHAnsi" w:hAnsiTheme="majorHAnsi" w:cstheme="majorHAnsi"/>
        </w:rPr>
        <w:br/>
      </w:r>
      <w:r w:rsidR="00F16BC5" w:rsidRPr="00F16BC5">
        <w:rPr>
          <w:rFonts w:asciiTheme="majorHAnsi" w:hAnsiTheme="majorHAnsi" w:cstheme="majorHAnsi"/>
        </w:rPr>
        <w:t>cd "C:\Users\admin\Dropbox\00e-NET\0PROJETS\0APPLIS\BinaryWatch"</w:t>
      </w:r>
    </w:p>
    <w:p w14:paraId="7C791B84" w14:textId="77777777" w:rsidR="00F16BC5" w:rsidRDefault="00F16BC5" w:rsidP="00F16BC5">
      <w:pPr>
        <w:rPr>
          <w:rFonts w:asciiTheme="majorHAnsi" w:hAnsiTheme="majorHAnsi" w:cstheme="majorHAnsi"/>
        </w:rPr>
      </w:pPr>
      <w:r w:rsidRPr="00F16BC5">
        <w:rPr>
          <w:rFonts w:asciiTheme="majorHAnsi" w:hAnsiTheme="majorHAnsi" w:cstheme="majorHAnsi"/>
        </w:rPr>
        <w:t>python -m http.server</w:t>
      </w:r>
    </w:p>
    <w:p w14:paraId="355F511A" w14:textId="2581B7E9" w:rsidR="007341AB" w:rsidRDefault="00000000" w:rsidP="00F16BC5">
      <w:pPr>
        <w:rPr>
          <w:rFonts w:asciiTheme="majorHAnsi" w:hAnsiTheme="majorHAnsi" w:cstheme="majorHAnsi"/>
        </w:rPr>
      </w:pPr>
      <w:r w:rsidRPr="00BB3E5B">
        <w:rPr>
          <w:rFonts w:asciiTheme="majorHAnsi" w:hAnsiTheme="majorHAnsi" w:cstheme="majorHAnsi"/>
        </w:rPr>
        <w:br/>
      </w:r>
      <w:hyperlink r:id="rId6" w:history="1">
        <w:r w:rsidR="00BB3E5B" w:rsidRPr="00757B8F">
          <w:rPr>
            <w:rStyle w:val="Lienhypertexte"/>
            <w:rFonts w:asciiTheme="majorHAnsi" w:hAnsiTheme="majorHAnsi" w:cstheme="majorHAnsi"/>
          </w:rPr>
          <w:t>http://localhost:8000/BinaryWatch.html?v=1</w:t>
        </w:r>
      </w:hyperlink>
    </w:p>
    <w:p w14:paraId="30867D00" w14:textId="77777777" w:rsidR="00BB3E5B" w:rsidRPr="00BB3E5B" w:rsidRDefault="00BB3E5B">
      <w:pPr>
        <w:rPr>
          <w:rFonts w:asciiTheme="majorHAnsi" w:hAnsiTheme="majorHAnsi" w:cstheme="majorHAnsi"/>
        </w:rPr>
      </w:pPr>
    </w:p>
    <w:p w14:paraId="24B71642" w14:textId="77777777" w:rsidR="007341AB" w:rsidRPr="00BB3E5B" w:rsidRDefault="00000000">
      <w:pPr>
        <w:rPr>
          <w:rFonts w:asciiTheme="majorHAnsi" w:hAnsiTheme="majorHAnsi" w:cstheme="majorHAnsi"/>
          <w:b/>
          <w:bCs/>
        </w:rPr>
      </w:pPr>
      <w:r w:rsidRPr="00BB3E5B">
        <w:rPr>
          <w:rFonts w:asciiTheme="majorHAnsi" w:hAnsiTheme="majorHAnsi" w:cstheme="majorHAnsi"/>
          <w:b/>
          <w:bCs/>
        </w:rPr>
        <w:t>2. Installation sur smartphone</w:t>
      </w:r>
    </w:p>
    <w:p w14:paraId="1EDDA437" w14:textId="0D7A7D70" w:rsidR="007341AB" w:rsidRDefault="00000000">
      <w:pPr>
        <w:rPr>
          <w:rFonts w:asciiTheme="majorHAnsi" w:hAnsiTheme="majorHAnsi" w:cstheme="majorHAnsi"/>
        </w:rPr>
      </w:pPr>
      <w:r w:rsidRPr="00BB3E5B">
        <w:rPr>
          <w:rFonts w:asciiTheme="majorHAnsi" w:hAnsiTheme="majorHAnsi" w:cstheme="majorHAnsi"/>
        </w:rPr>
        <w:br/>
        <w:t>cd "C:\Users\admin\Dropbox\00e-NET\0PROJETS\</w:t>
      </w:r>
      <w:r w:rsidR="00FF082E">
        <w:rPr>
          <w:rFonts w:asciiTheme="majorHAnsi" w:hAnsiTheme="majorHAnsi" w:cstheme="majorHAnsi"/>
        </w:rPr>
        <w:t>0APPLIS\</w:t>
      </w:r>
      <w:r w:rsidRPr="00BB3E5B">
        <w:rPr>
          <w:rFonts w:asciiTheme="majorHAnsi" w:hAnsiTheme="majorHAnsi" w:cstheme="majorHAnsi"/>
        </w:rPr>
        <w:t>BinaryWatch"</w:t>
      </w:r>
      <w:r w:rsidRPr="00BB3E5B">
        <w:rPr>
          <w:rFonts w:asciiTheme="majorHAnsi" w:hAnsiTheme="majorHAnsi" w:cstheme="majorHAnsi"/>
        </w:rPr>
        <w:br/>
      </w:r>
      <w:proofErr w:type="spellStart"/>
      <w:r w:rsidRPr="00BB3E5B">
        <w:rPr>
          <w:rFonts w:asciiTheme="majorHAnsi" w:hAnsiTheme="majorHAnsi" w:cstheme="majorHAnsi"/>
        </w:rPr>
        <w:t>npx</w:t>
      </w:r>
      <w:proofErr w:type="spellEnd"/>
      <w:r w:rsidRPr="00BB3E5B">
        <w:rPr>
          <w:rFonts w:asciiTheme="majorHAnsi" w:hAnsiTheme="majorHAnsi" w:cstheme="majorHAnsi"/>
        </w:rPr>
        <w:t xml:space="preserve"> </w:t>
      </w:r>
      <w:proofErr w:type="gramStart"/>
      <w:r w:rsidRPr="00BB3E5B">
        <w:rPr>
          <w:rFonts w:asciiTheme="majorHAnsi" w:hAnsiTheme="majorHAnsi" w:cstheme="majorHAnsi"/>
        </w:rPr>
        <w:t>surge .</w:t>
      </w:r>
      <w:proofErr w:type="gramEnd"/>
      <w:r w:rsidRPr="00BB3E5B">
        <w:rPr>
          <w:rFonts w:asciiTheme="majorHAnsi" w:hAnsiTheme="majorHAnsi" w:cstheme="majorHAnsi"/>
        </w:rPr>
        <w:t>/ binarywatch.surge.sh --force</w:t>
      </w:r>
      <w:r w:rsidRPr="00BB3E5B">
        <w:rPr>
          <w:rFonts w:asciiTheme="majorHAnsi" w:hAnsiTheme="majorHAnsi" w:cstheme="majorHAnsi"/>
        </w:rPr>
        <w:br/>
      </w:r>
    </w:p>
    <w:p w14:paraId="77F8A9B3" w14:textId="4ADD90C1" w:rsidR="00BB3E5B" w:rsidRPr="00BB3E5B" w:rsidRDefault="00BB3E5B">
      <w:pPr>
        <w:rPr>
          <w:rFonts w:asciiTheme="majorHAnsi" w:hAnsiTheme="majorHAnsi" w:cstheme="majorHAnsi"/>
        </w:rPr>
      </w:pPr>
      <w:r w:rsidRPr="00BB3E5B">
        <w:rPr>
          <w:rFonts w:asciiTheme="majorHAnsi" w:hAnsiTheme="majorHAnsi" w:cstheme="majorHAnsi"/>
        </w:rPr>
        <w:t>https://binarywatch.surge.sh/BinaryWatch.html?v=1</w:t>
      </w:r>
    </w:p>
    <w:p w14:paraId="4AE1056A" w14:textId="31071F65" w:rsidR="007341AB" w:rsidRPr="00BB3E5B" w:rsidRDefault="00000000" w:rsidP="00BB3E5B">
      <w:pPr>
        <w:rPr>
          <w:rFonts w:asciiTheme="majorHAnsi" w:hAnsiTheme="majorHAnsi" w:cstheme="majorHAnsi"/>
        </w:rPr>
      </w:pPr>
      <w:r w:rsidRPr="00BB3E5B">
        <w:rPr>
          <w:rFonts w:asciiTheme="majorHAnsi" w:hAnsiTheme="majorHAnsi" w:cstheme="majorHAnsi"/>
        </w:rPr>
        <w:br/>
      </w:r>
    </w:p>
    <w:sectPr w:rsidR="007341AB" w:rsidRPr="00BB3E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601">
    <w:abstractNumId w:val="8"/>
  </w:num>
  <w:num w:numId="2" w16cid:durableId="1296179581">
    <w:abstractNumId w:val="6"/>
  </w:num>
  <w:num w:numId="3" w16cid:durableId="911893461">
    <w:abstractNumId w:val="5"/>
  </w:num>
  <w:num w:numId="4" w16cid:durableId="178201505">
    <w:abstractNumId w:val="4"/>
  </w:num>
  <w:num w:numId="5" w16cid:durableId="1504668163">
    <w:abstractNumId w:val="7"/>
  </w:num>
  <w:num w:numId="6" w16cid:durableId="1390568315">
    <w:abstractNumId w:val="3"/>
  </w:num>
  <w:num w:numId="7" w16cid:durableId="1764254403">
    <w:abstractNumId w:val="2"/>
  </w:num>
  <w:num w:numId="8" w16cid:durableId="2051300286">
    <w:abstractNumId w:val="1"/>
  </w:num>
  <w:num w:numId="9" w16cid:durableId="51165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7C"/>
    <w:rsid w:val="00012E2F"/>
    <w:rsid w:val="00034616"/>
    <w:rsid w:val="000350E7"/>
    <w:rsid w:val="0006063C"/>
    <w:rsid w:val="000A50D0"/>
    <w:rsid w:val="0015074B"/>
    <w:rsid w:val="001E2F96"/>
    <w:rsid w:val="0029639D"/>
    <w:rsid w:val="00326F90"/>
    <w:rsid w:val="00352D98"/>
    <w:rsid w:val="004873DB"/>
    <w:rsid w:val="00492514"/>
    <w:rsid w:val="007341AB"/>
    <w:rsid w:val="007B6D8B"/>
    <w:rsid w:val="00884E53"/>
    <w:rsid w:val="00970C9D"/>
    <w:rsid w:val="00AA1D8D"/>
    <w:rsid w:val="00B34BA1"/>
    <w:rsid w:val="00B47730"/>
    <w:rsid w:val="00BB3E5B"/>
    <w:rsid w:val="00CB0664"/>
    <w:rsid w:val="00CC629D"/>
    <w:rsid w:val="00EC4325"/>
    <w:rsid w:val="00F16BC5"/>
    <w:rsid w:val="00FC693F"/>
    <w:rsid w:val="00FF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0BF01"/>
  <w14:defaultImageDpi w14:val="300"/>
  <w15:docId w15:val="{3FE6FAB4-75CA-4F12-B011-B938951F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B3E5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3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BinaryWatch.html?v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</Words>
  <Characters>386</Characters>
  <Application>Microsoft Office Word</Application>
  <DocSecurity>0</DocSecurity>
  <Lines>16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Cyrille Latour</cp:lastModifiedBy>
  <cp:revision>11</cp:revision>
  <dcterms:created xsi:type="dcterms:W3CDTF">2025-09-04T12:02:00Z</dcterms:created>
  <dcterms:modified xsi:type="dcterms:W3CDTF">2025-10-14T08:43:00Z</dcterms:modified>
  <cp:category/>
</cp:coreProperties>
</file>